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2"/>
        </w:rPr>
        <w:t>BUS ROUTE OPTIMIZER</w:t>
      </w:r>
    </w:p>
    <w:p>
      <w:pPr>
        <w:jc w:val="center"/>
      </w:pPr>
      <w:r>
        <w:rPr>
          <w:b/>
          <w:color w:val="246B75"/>
          <w:sz w:val="24"/>
        </w:rPr>
        <w:t>System Architecture &amp; Workflow</w:t>
      </w:r>
    </w:p>
    <w:p>
      <w:pPr>
        <w:spacing w:after="0"/>
      </w:pPr>
      <w:r>
        <w:t>Project: Bus Route Optimizer</w:t>
      </w:r>
    </w:p>
    <w:p>
      <w:pPr>
        <w:spacing w:after="0"/>
      </w:pPr>
      <w:r>
        <w:t>Team ID: DSCPP-III-2026-T037</w:t>
      </w:r>
    </w:p>
    <w:p>
      <w:pPr>
        <w:spacing w:after="0"/>
      </w:pPr>
      <w:r>
        <w:t>Domain: Data Structures &amp; OOP</w:t>
      </w:r>
    </w:p>
    <w:p>
      <w:pPr>
        <w:spacing w:after="0"/>
      </w:pPr>
      <w:r>
        <w:t>Academic Session: 2026–27</w:t>
      </w:r>
    </w:p>
    <w:p>
      <w:pPr>
        <w:pStyle w:val="Heading1"/>
      </w:pPr>
      <w:r>
        <w:t>1. Purpose</w:t>
      </w:r>
    </w:p>
    <w:p>
      <w:r>
        <w:t>The Phase-II report describes a console-based Bus Route Optimizer that models bus stops and connections as a weighted graph. It supports route search, bus/stop/route management, ticket booking and cancellation, seat handling, waiting lists, and file-based storage.</w:t>
      </w:r>
    </w:p>
    <w:p>
      <w:pPr>
        <w:pStyle w:val="Heading1"/>
      </w:pPr>
      <w:r>
        <w:t>2.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7324D"/>
                <w:sz w:val="17"/>
              </w:rPr>
              <w:t>ADMIN / PASSENGER CONSOLE</w:t>
              <w:br/>
              <w:t>User selects an operation and enters details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7324D"/>
                <w:sz w:val="17"/>
              </w:rPr>
              <w:t>MENU &amp; INPUT VALIDATION</w:t>
              <w:br/>
              <w:t>Validate option, stop names, booking details and seats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DF3EE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7324D"/>
                <w:sz w:val="14"/>
              </w:rPr>
              <w:t>ROUTE FINDER</w:t>
              <w:br/>
              <w:t>Weighted graph</w:t>
              <w:br/>
              <w:t>Adjacency list</w:t>
              <w:br/>
              <w:t>BFS + Dijkstra</w:t>
            </w:r>
          </w:p>
        </w:tc>
        <w:tc>
          <w:tcPr>
            <w:tcW w:type="dxa" w:w="2592"/>
            <w:shd w:fill="DCEBF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7324D"/>
                <w:sz w:val="14"/>
              </w:rPr>
              <w:t>BUS / ROUTE MGMT</w:t>
              <w:br/>
              <w:t>Add/search buses</w:t>
              <w:br/>
              <w:t>Manage stops/routes</w:t>
              <w:br/>
              <w:t>Network display</w:t>
            </w:r>
          </w:p>
        </w:tc>
        <w:tc>
          <w:tcPr>
            <w:tcW w:type="dxa" w:w="2592"/>
            <w:shd w:fill="FFF0CC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7324D"/>
                <w:sz w:val="14"/>
              </w:rPr>
              <w:t>BOOKING</w:t>
              <w:br/>
              <w:t>Book/cancel tickets</w:t>
              <w:br/>
              <w:t>Seat availability</w:t>
              <w:br/>
              <w:t>Fare calculation</w:t>
            </w:r>
          </w:p>
        </w:tc>
        <w:tc>
          <w:tcPr>
            <w:tcW w:type="dxa" w:w="2592"/>
            <w:shd w:fill="DDF3EE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7324D"/>
                <w:sz w:val="14"/>
              </w:rPr>
              <w:t>WAITING LIST</w:t>
              <w:br/>
              <w:t>Queue of requests</w:t>
              <w:br/>
              <w:t>FIFO handling when</w:t>
              <w:br/>
              <w:t>seats unavailable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7324D"/>
                <w:sz w:val="17"/>
              </w:rPr>
              <w:t>PERSISTENCE / FILE STORAGE</w:t>
              <w:br/>
              <w:t>Text files via fstream: load and save system records</w:t>
            </w:r>
          </w:p>
        </w:tc>
      </w:tr>
    </w:tbl>
    <w:p>
      <w:r>
        <w:t>The architecture above follows the module and workflow descriptions in the Phase-II report.</w:t>
      </w:r>
    </w:p>
    <w:p>
      <w:pPr>
        <w:pStyle w:val="Heading1"/>
      </w:pPr>
      <w:r>
        <w:t>3. Module Responsibilities</w:t>
      </w:r>
    </w:p>
    <w:p>
      <w:pPr>
        <w:pStyle w:val="ListBullet"/>
      </w:pPr>
      <w:r>
        <w:rPr>
          <w:b/>
        </w:rPr>
        <w:t xml:space="preserve">Admin / Passenger Console: </w:t>
      </w:r>
      <w:r>
        <w:t>Provides the entry point for administrators and passengers through console menus.</w:t>
      </w:r>
    </w:p>
    <w:p>
      <w:pPr>
        <w:pStyle w:val="ListBullet"/>
      </w:pPr>
      <w:r>
        <w:rPr>
          <w:b/>
        </w:rPr>
        <w:t xml:space="preserve">Menu &amp; Input Validation: </w:t>
      </w:r>
      <w:r>
        <w:t>Checks menu choices and user-entered details before processing.</w:t>
      </w:r>
    </w:p>
    <w:p>
      <w:pPr>
        <w:pStyle w:val="ListBullet"/>
      </w:pPr>
      <w:r>
        <w:rPr>
          <w:b/>
        </w:rPr>
        <w:t xml:space="preserve">Route Finder: </w:t>
      </w:r>
      <w:r>
        <w:t>Represents stops and connections as a weighted graph/adjacency list; uses BFS for routes with fewer stops and Dijkstra for shortest distance.</w:t>
      </w:r>
    </w:p>
    <w:p>
      <w:pPr>
        <w:pStyle w:val="ListBullet"/>
      </w:pPr>
      <w:r>
        <w:rPr>
          <w:b/>
        </w:rPr>
        <w:t xml:space="preserve">Bus, Stop &amp; Route Management: </w:t>
      </w:r>
      <w:r>
        <w:t>Adds/manages buses, stops and routes; supports bus search, route creation and network display.</w:t>
      </w:r>
    </w:p>
    <w:p>
      <w:pPr>
        <w:pStyle w:val="ListBullet"/>
      </w:pPr>
      <w:r>
        <w:rPr>
          <w:b/>
        </w:rPr>
        <w:t xml:space="preserve">Bus Booking: </w:t>
      </w:r>
      <w:r>
        <w:t>Supports ticket booking and cancellation, seat availability and fare calculation.</w:t>
      </w:r>
    </w:p>
    <w:p>
      <w:pPr>
        <w:pStyle w:val="ListBullet"/>
      </w:pPr>
      <w:r>
        <w:rPr>
          <w:b/>
        </w:rPr>
        <w:t xml:space="preserve">Waiting List: </w:t>
      </w:r>
      <w:r>
        <w:t>Uses a queue to manage requests when seats are unavailable.</w:t>
      </w:r>
    </w:p>
    <w:p>
      <w:pPr>
        <w:pStyle w:val="ListBullet"/>
      </w:pPr>
      <w:r>
        <w:rPr>
          <w:b/>
        </w:rPr>
        <w:t xml:space="preserve">Persistence / Accounts: </w:t>
      </w:r>
      <w:r>
        <w:t>Loads and saves records using text files and C++ fstream; the report lists this as a major module.</w:t>
      </w:r>
    </w:p>
    <w:p>
      <w:pPr>
        <w:pStyle w:val="Heading1"/>
      </w:pPr>
      <w:r>
        <w:t>4. High-Level Workflow</w:t>
      </w:r>
    </w:p>
    <w:p>
      <w:pPr>
        <w:pStyle w:val="ListNumber"/>
      </w:pPr>
      <w:r>
        <w:t>Admin or passenger opens the console menu and selects an operation.</w:t>
      </w:r>
    </w:p>
    <w:p>
      <w:pPr>
        <w:pStyle w:val="ListNumber"/>
      </w:pPr>
      <w:r>
        <w:t>The system validates the menu selection and user input.</w:t>
      </w:r>
    </w:p>
    <w:p>
      <w:pPr>
        <w:pStyle w:val="ListNumber"/>
      </w:pPr>
      <w:r>
        <w:t>For route search, the user enters source and destination stops; the system checks that they are valid.</w:t>
      </w:r>
    </w:p>
    <w:p>
      <w:pPr>
        <w:pStyle w:val="ListNumber"/>
      </w:pPr>
      <w:r>
        <w:t>BFS is used to search for a route with fewer stops; Dijkstra is used to find the shortest-distance route.</w:t>
      </w:r>
    </w:p>
    <w:p>
      <w:pPr>
        <w:pStyle w:val="ListNumber"/>
      </w:pPr>
      <w:r>
        <w:t>For booking, the system checks seat availability and processes booking/cancellation; unavailable seats may lead to waiting-list handling.</w:t>
      </w:r>
    </w:p>
    <w:p>
      <w:pPr>
        <w:pStyle w:val="ListNumber"/>
      </w:pPr>
      <w:r>
        <w:t>Records are loaded from or saved to text files using fstream.</w:t>
      </w:r>
    </w:p>
    <w:p>
      <w:pPr>
        <w:pStyle w:val="ListNumber"/>
      </w:pPr>
      <w:r>
        <w:t>The console displays the route, booking status, or a validation/error message.</w:t>
      </w:r>
    </w:p>
    <w:p>
      <w:pPr>
        <w:pStyle w:val="Heading1"/>
      </w:pPr>
      <w:r>
        <w:t>5. Data Structures and OOP Concepts</w:t>
      </w:r>
    </w:p>
    <w:p>
      <w:pPr>
        <w:pStyle w:val="ListBullet"/>
      </w:pPr>
      <w:r>
        <w:rPr>
          <w:b/>
        </w:rPr>
        <w:t xml:space="preserve">Graph / adjacency list: </w:t>
      </w:r>
      <w:r>
        <w:t>Represents bus stops and their connections; weighted edges support distance-based routing.</w:t>
      </w:r>
    </w:p>
    <w:p>
      <w:pPr>
        <w:pStyle w:val="ListBullet"/>
      </w:pPr>
      <w:r>
        <w:rPr>
          <w:b/>
        </w:rPr>
        <w:t xml:space="preserve">BFS: </w:t>
      </w:r>
      <w:r>
        <w:t>Searches level by level and can find routes with fewer stops when connections are treated equally.</w:t>
      </w:r>
    </w:p>
    <w:p>
      <w:pPr>
        <w:pStyle w:val="ListBullet"/>
      </w:pPr>
      <w:r>
        <w:rPr>
          <w:b/>
        </w:rPr>
        <w:t xml:space="preserve">Dijkstra: </w:t>
      </w:r>
      <w:r>
        <w:t>Finds a shortest-distance path using non-negative distance weights.</w:t>
      </w:r>
    </w:p>
    <w:p>
      <w:pPr>
        <w:pStyle w:val="ListBullet"/>
      </w:pPr>
      <w:r>
        <w:rPr>
          <w:b/>
        </w:rPr>
        <w:t xml:space="preserve">Queue: </w:t>
      </w:r>
      <w:r>
        <w:t>Supports waiting-list management and queue-based traversal.</w:t>
      </w:r>
    </w:p>
    <w:p>
      <w:pPr>
        <w:pStyle w:val="ListBullet"/>
      </w:pPr>
      <w:r>
        <w:rPr>
          <w:b/>
        </w:rPr>
        <w:t xml:space="preserve">Priority queue: </w:t>
      </w:r>
      <w:r>
        <w:t>Listed among the data structures used for route finding; supports efficient shortest-path processing.</w:t>
      </w:r>
    </w:p>
    <w:p>
      <w:pPr>
        <w:pStyle w:val="ListBullet"/>
      </w:pPr>
      <w:r>
        <w:rPr>
          <w:b/>
        </w:rPr>
        <w:t xml:space="preserve">OOP in C++: </w:t>
      </w:r>
      <w:r>
        <w:t>The report lists classes, encapsulation, inheritance, virtual functions and STL containers for the Bus Booking module.</w:t>
      </w:r>
    </w:p>
    <w:p>
      <w:pPr>
        <w:pStyle w:val="ListBullet"/>
      </w:pPr>
      <w:r>
        <w:rPr>
          <w:b/>
        </w:rPr>
        <w:t xml:space="preserve">File handling: </w:t>
      </w:r>
      <w:r>
        <w:t>Text files with fstream are used to load and save records.</w:t>
      </w:r>
    </w:p>
    <w:p>
      <w:pPr>
        <w:pStyle w:val="Heading1"/>
      </w:pPr>
      <w:r>
        <w:t>6. Technology Stack &amp; Development Methodology</w:t>
      </w:r>
    </w:p>
    <w:p>
      <w:r>
        <w:t>Technology stack in the Phase-II report: C++, console-based application, text files using fstream, C++ compiler/IDE, and Git/GitHub (repository details to verify). The course-concept table separately identifies Data Structures in C and OOPs with C++.</w:t>
      </w:r>
    </w:p>
    <w:p>
      <w:r>
        <w:t>Development methodology: Requirement Analysis → System Design → Module Development → Integration → Testing &amp; Validation.</w:t>
      </w:r>
    </w:p>
    <w:p>
      <w:pPr>
        <w:pStyle w:val="Heading1"/>
      </w:pPr>
      <w:r>
        <w:t>7. Validation and Testing</w:t>
      </w:r>
    </w:p>
    <w:p>
      <w:r>
        <w:t>The report records passing tests for route search, ticket booking when seats are available, and file persistence. Phase-III work includes validating all modules and edge cases, improving input validation, running systematic tests, and demonstrating the working console application.</w:t>
      </w:r>
    </w:p>
    <w:p>
      <w:pPr>
        <w:pStyle w:val="Heading1"/>
      </w:pPr>
      <w:r>
        <w:t>8. Scope Note</w:t>
      </w:r>
    </w:p>
    <w:p>
      <w:r>
        <w:t>This architecture is based on the uploaded Phase-II report. It does not invent exact class names, function names, or implementation details that the report does not specify. Before submission, ensure it remains consistent with the team's current source code.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